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Aid Pack Item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Bandages</w:t>
            </w:r>
          </w:p>
        </w:tc>
        <w:tc>
          <w:tcPr>
            <w:tcW w:type="dxa" w:w="2160"/>
          </w:tcPr>
          <w:p>
            <w:r>
              <w:t>Wound Care</w:t>
            </w:r>
          </w:p>
        </w:tc>
        <w:tc>
          <w:tcPr>
            <w:tcW w:type="dxa" w:w="2160"/>
          </w:tcPr>
          <w:p>
            <w:r>
              <w:t>Used to cover and protect wounds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Antiseptic Wipes</w:t>
            </w:r>
          </w:p>
        </w:tc>
        <w:tc>
          <w:tcPr>
            <w:tcW w:type="dxa" w:w="2160"/>
          </w:tcPr>
          <w:p>
            <w:r>
              <w:t>Disinfectant</w:t>
            </w:r>
          </w:p>
        </w:tc>
        <w:tc>
          <w:tcPr>
            <w:tcW w:type="dxa" w:w="2160"/>
          </w:tcPr>
          <w:p>
            <w:r>
              <w:t>Used to clean wounds and prevent infection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Gauze Pads</w:t>
            </w:r>
          </w:p>
        </w:tc>
        <w:tc>
          <w:tcPr>
            <w:tcW w:type="dxa" w:w="2160"/>
          </w:tcPr>
          <w:p>
            <w:r>
              <w:t>Wound Care</w:t>
            </w:r>
          </w:p>
        </w:tc>
        <w:tc>
          <w:tcPr>
            <w:tcW w:type="dxa" w:w="2160"/>
          </w:tcPr>
          <w:p>
            <w:r>
              <w:t>Absorbent pads for dressing wounds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Adhesive Tape</w:t>
            </w:r>
          </w:p>
        </w:tc>
        <w:tc>
          <w:tcPr>
            <w:tcW w:type="dxa" w:w="2160"/>
          </w:tcPr>
          <w:p>
            <w:r>
              <w:t>Wound Care</w:t>
            </w:r>
          </w:p>
        </w:tc>
        <w:tc>
          <w:tcPr>
            <w:tcW w:type="dxa" w:w="2160"/>
          </w:tcPr>
          <w:p>
            <w:r>
              <w:t>Used to secure bandages and dressings</w:t>
            </w:r>
          </w:p>
        </w:tc>
        <w:tc>
          <w:tcPr>
            <w:tcW w:type="dxa" w:w="2160"/>
          </w:tcPr>
          <w:p>
            <w:r>
              <w:t>2 rolls</w:t>
            </w:r>
          </w:p>
        </w:tc>
      </w:tr>
      <w:tr>
        <w:tc>
          <w:tcPr>
            <w:tcW w:type="dxa" w:w="2160"/>
          </w:tcPr>
          <w:p>
            <w:r>
              <w:t>Scissors</w:t>
            </w:r>
          </w:p>
        </w:tc>
        <w:tc>
          <w:tcPr>
            <w:tcW w:type="dxa" w:w="2160"/>
          </w:tcPr>
          <w:p>
            <w:r>
              <w:t>Tools</w:t>
            </w:r>
          </w:p>
        </w:tc>
        <w:tc>
          <w:tcPr>
            <w:tcW w:type="dxa" w:w="2160"/>
          </w:tcPr>
          <w:p>
            <w:r>
              <w:t>Used to cut bandages or clothing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Tweezers</w:t>
            </w:r>
          </w:p>
        </w:tc>
        <w:tc>
          <w:tcPr>
            <w:tcW w:type="dxa" w:w="2160"/>
          </w:tcPr>
          <w:p>
            <w:r>
              <w:t>Tools</w:t>
            </w:r>
          </w:p>
        </w:tc>
        <w:tc>
          <w:tcPr>
            <w:tcW w:type="dxa" w:w="2160"/>
          </w:tcPr>
          <w:p>
            <w:r>
              <w:t>Used to remove splinters or debris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Gloves</w:t>
            </w:r>
          </w:p>
        </w:tc>
        <w:tc>
          <w:tcPr>
            <w:tcW w:type="dxa" w:w="2160"/>
          </w:tcPr>
          <w:p>
            <w:r>
              <w:t>Protection</w:t>
            </w:r>
          </w:p>
        </w:tc>
        <w:tc>
          <w:tcPr>
            <w:tcW w:type="dxa" w:w="2160"/>
          </w:tcPr>
          <w:p>
            <w:r>
              <w:t>Disposable gloves for hygiene</w:t>
            </w:r>
          </w:p>
        </w:tc>
        <w:tc>
          <w:tcPr>
            <w:tcW w:type="dxa" w:w="2160"/>
          </w:tcPr>
          <w:p>
            <w:r>
              <w:t>5 pairs</w:t>
            </w:r>
          </w:p>
        </w:tc>
      </w:tr>
      <w:tr>
        <w:tc>
          <w:tcPr>
            <w:tcW w:type="dxa" w:w="2160"/>
          </w:tcPr>
          <w:p>
            <w:r>
              <w:t>Pain Relief Tablets</w:t>
            </w:r>
          </w:p>
        </w:tc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Used to relieve pain and reduce fever</w:t>
            </w:r>
          </w:p>
        </w:tc>
        <w:tc>
          <w:tcPr>
            <w:tcW w:type="dxa" w:w="2160"/>
          </w:tcPr>
          <w:p>
            <w:r>
              <w:t>10 tablets</w:t>
            </w:r>
          </w:p>
        </w:tc>
      </w:tr>
      <w:tr>
        <w:tc>
          <w:tcPr>
            <w:tcW w:type="dxa" w:w="2160"/>
          </w:tcPr>
          <w:p>
            <w:r>
              <w:t>Emergency Blanket</w:t>
            </w:r>
          </w:p>
        </w:tc>
        <w:tc>
          <w:tcPr>
            <w:tcW w:type="dxa" w:w="2160"/>
          </w:tcPr>
          <w:p>
            <w:r>
              <w:t>Survival</w:t>
            </w:r>
          </w:p>
        </w:tc>
        <w:tc>
          <w:tcPr>
            <w:tcW w:type="dxa" w:w="2160"/>
          </w:tcPr>
          <w:p>
            <w:r>
              <w:t>Thermal blanket to retain body heat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